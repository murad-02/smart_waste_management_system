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B894"/>
          <w:sz w:val="44"/>
        </w:rPr>
        <w:t>Smart Waste Management System (SWMS)</w:t>
      </w:r>
    </w:p>
    <w:p>
      <w:pPr>
        <w:jc w:val="center"/>
      </w:pPr>
      <w:r>
        <w:rPr>
          <w:b/>
          <w:sz w:val="32"/>
        </w:rPr>
        <w:t>System Design Diagrams</w:t>
      </w:r>
    </w:p>
    <w:p>
      <w:pPr>
        <w:jc w:val="center"/>
      </w:pPr>
      <w:r>
        <w:rPr>
          <w:i/>
          <w:sz w:val="24"/>
        </w:rPr>
        <w:t>Class · Use Case · Swim-lane · Sequence · ER · Data Flow Diagrams</w:t>
      </w:r>
    </w:p>
    <w:p/>
    <w:p>
      <w:r>
        <w:rPr>
          <w:b w:val="0"/>
          <w:i w:val="0"/>
          <w:sz w:val="22"/>
        </w:rPr>
        <w:t>This document describes the architecture of the SWMS desktop application (PyQt5 + SQLAlchemy + SQLite + YOLOv8). It covers the waste-detection subsystem, role-based authentication, alerts, reports and the fleet &amp; truck management subsystem. Each diagram is provided as Mermaid source (render with https://mermaid.live or any Mermaid-aware viewer) and complemented by a short ASCII / tabular description.</w:t>
      </w:r>
    </w:p>
    <w:p>
      <w:r>
        <w:br w:type="page"/>
      </w:r>
    </w:p>
    <w:p>
      <w:pPr>
        <w:pStyle w:val="Heading1"/>
      </w:pPr>
      <w:r>
        <w:rPr>
          <w:color w:val="0E4D92"/>
        </w:rPr>
        <w:t>1. Class Diagram</w:t>
      </w:r>
    </w:p>
    <w:p>
      <w:r>
        <w:rPr>
          <w:b w:val="0"/>
          <w:i w:val="0"/>
          <w:sz w:val="22"/>
        </w:rPr>
        <w:t>The class diagram combines (a) the SQLAlchemy ORM models in database/ and (b) the service classes in core/ together with their key PyQt5 UI screens. Relationships shown reflect the foreign keys and back_populates declarations in database/models.py and database/fleet_models.py.</w:t>
      </w:r>
    </w:p>
    <w:p>
      <w:r>
        <w:rPr>
          <w:i/>
          <w:color w:val="555555"/>
          <w:sz w:val="18"/>
        </w:rPr>
        <w:t>[Mermaid - classDiagram]</w:t>
      </w:r>
    </w:p>
    <w:p>
      <w:pPr>
        <w:spacing w:after="120"/>
        <w:ind w:left="216"/>
      </w:pPr>
      <w:r>
        <w:rPr>
          <w:rFonts w:ascii="Consolas" w:hAnsi="Consolas"/>
          <w:color w:val="1A1A1A"/>
          <w:sz w:val="18"/>
        </w:rPr>
        <w:t>classDiagram</w:t>
        <w:br/>
        <w:t xml:space="preserve">    %% ---- Domain Models ----</w:t>
        <w:br/>
        <w:t xml:space="preserve">    class User {</w:t>
        <w:br/>
        <w:t xml:space="preserve">      +int id</w:t>
        <w:br/>
        <w:t xml:space="preserve">      +str username</w:t>
        <w:br/>
        <w:t xml:space="preserve">      +str password_hash</w:t>
        <w:br/>
        <w:t xml:space="preserve">      +str full_name</w:t>
        <w:br/>
        <w:t xml:space="preserve">      +str email</w:t>
        <w:br/>
        <w:t xml:space="preserve">      +str role</w:t>
        <w:br/>
        <w:t xml:space="preserve">      +bool is_active</w:t>
        <w:br/>
        <w:t xml:space="preserve">      +datetime created_at</w:t>
        <w:br/>
        <w:t xml:space="preserve">      +datetime last_login</w:t>
        <w:br/>
        <w:t xml:space="preserve">    }</w:t>
        <w:br/>
        <w:t xml:space="preserve">    class Detection {</w:t>
        <w:br/>
        <w:t xml:space="preserve">      +int id</w:t>
        <w:br/>
        <w:t xml:space="preserve">      +str image_path</w:t>
        <w:br/>
        <w:t xml:space="preserve">      +str result_image_path</w:t>
        <w:br/>
        <w:t xml:space="preserve">      +str waste_category</w:t>
        <w:br/>
        <w:t xml:space="preserve">      +float confidence</w:t>
        <w:br/>
        <w:t xml:space="preserve">      +str bin_fill_level</w:t>
        <w:br/>
        <w:t xml:space="preserve">      +int detected_by</w:t>
        <w:br/>
        <w:t xml:space="preserve">      +str status</w:t>
        <w:br/>
        <w:t xml:space="preserve">      +int verified_by</w:t>
        <w:br/>
        <w:t xml:space="preserve">      +datetime detected_at</w:t>
        <w:br/>
        <w:t xml:space="preserve">      +str notes</w:t>
        <w:br/>
        <w:t xml:space="preserve">    }</w:t>
        <w:br/>
        <w:t xml:space="preserve">    class AlertRule {</w:t>
        <w:br/>
        <w:t xml:space="preserve">      +int id</w:t>
        <w:br/>
        <w:t xml:space="preserve">      +str rule_name</w:t>
        <w:br/>
        <w:t xml:space="preserve">      +str category</w:t>
        <w:br/>
        <w:t xml:space="preserve">      +int threshold_value</w:t>
        <w:br/>
        <w:t xml:space="preserve">      +str period</w:t>
        <w:br/>
        <w:t xml:space="preserve">      +str notify_email</w:t>
        <w:br/>
        <w:t xml:space="preserve">      +bool is_active</w:t>
        <w:br/>
        <w:t xml:space="preserve">      +int created_by</w:t>
        <w:br/>
        <w:t xml:space="preserve">    }</w:t>
        <w:br/>
        <w:t xml:space="preserve">    class Alert {</w:t>
        <w:br/>
        <w:t xml:space="preserve">      +int id</w:t>
        <w:br/>
        <w:t xml:space="preserve">      +int rule_id</w:t>
        <w:br/>
        <w:t xml:space="preserve">      +str message</w:t>
        <w:br/>
        <w:t xml:space="preserve">      +str severity</w:t>
        <w:br/>
        <w:t xml:space="preserve">      +bool is_acknowledged</w:t>
        <w:br/>
        <w:t xml:space="preserve">      +int acknowledged_by</w:t>
        <w:br/>
        <w:t xml:space="preserve">      +datetime triggered_at</w:t>
        <w:br/>
        <w:t xml:space="preserve">    }</w:t>
        <w:br/>
        <w:t xml:space="preserve">    class ActivityLog {</w:t>
        <w:br/>
        <w:t xml:space="preserve">      +int id</w:t>
        <w:br/>
        <w:t xml:space="preserve">      +int user_id</w:t>
        <w:br/>
        <w:t xml:space="preserve">      +str action</w:t>
        <w:br/>
        <w:t xml:space="preserve">      +str details</w:t>
        <w:br/>
        <w:t xml:space="preserve">      +datetime timestamp</w:t>
        <w:br/>
        <w:t xml:space="preserve">    }</w:t>
        <w:br/>
        <w:t xml:space="preserve">    class Report {</w:t>
        <w:br/>
        <w:t xml:space="preserve">      +int id</w:t>
        <w:br/>
        <w:t xml:space="preserve">      +str report_type</w:t>
        <w:br/>
        <w:t xml:space="preserve">      +str file_path</w:t>
        <w:br/>
        <w:t xml:space="preserve">      +int generated_by</w:t>
        <w:br/>
        <w:t xml:space="preserve">      +date date_range_start</w:t>
        <w:br/>
        <w:t xml:space="preserve">      +date date_range_end</w:t>
        <w:br/>
        <w:t xml:space="preserve">    }</w:t>
        <w:br/>
        <w:t xml:space="preserve">    class AppSetting {</w:t>
        <w:br/>
        <w:t xml:space="preserve">      +int id</w:t>
        <w:br/>
        <w:t xml:space="preserve">      +str key</w:t>
        <w:br/>
        <w:t xml:space="preserve">      +str value</w:t>
        <w:br/>
        <w:t xml:space="preserve">    }</w:t>
        <w:br/>
        <w:t xml:space="preserve">    class Truck {</w:t>
        <w:br/>
        <w:t xml:space="preserve">      +int id</w:t>
        <w:br/>
        <w:t xml:space="preserve">      +str truck_code</w:t>
        <w:br/>
        <w:t xml:space="preserve">      +str plate_number</w:t>
        <w:br/>
        <w:t xml:space="preserve">      +float capacity</w:t>
        <w:br/>
        <w:t xml:space="preserve">      +str fuel_type</w:t>
        <w:br/>
        <w:t xml:space="preserve">      +str status</w:t>
        <w:br/>
        <w:t xml:space="preserve">      +str assigned_zone</w:t>
        <w:br/>
        <w:t xml:space="preserve">      +date purchase_date</w:t>
        <w:br/>
        <w:t xml:space="preserve">      +bool is_active</w:t>
        <w:br/>
        <w:t xml:space="preserve">    }</w:t>
        <w:br/>
        <w:t xml:space="preserve">    class Driver {</w:t>
        <w:br/>
        <w:t xml:space="preserve">      +int id</w:t>
        <w:br/>
        <w:t xml:space="preserve">      +str name</w:t>
        <w:br/>
        <w:t xml:space="preserve">      +str license_number</w:t>
        <w:br/>
        <w:t xml:space="preserve">      +int assigned_truck_id</w:t>
        <w:br/>
        <w:t xml:space="preserve">      +str status</w:t>
        <w:br/>
        <w:t xml:space="preserve">    }</w:t>
        <w:br/>
        <w:t xml:space="preserve">    class Route {</w:t>
        <w:br/>
        <w:t xml:space="preserve">      +int id</w:t>
        <w:br/>
        <w:t xml:space="preserve">      +str route_name</w:t>
        <w:br/>
        <w:t xml:space="preserve">      +str zone</w:t>
        <w:br/>
        <w:t xml:space="preserve">      +float estimated_distance</w:t>
        <w:br/>
        <w:t xml:space="preserve">      +int estimated_duration</w:t>
        <w:br/>
        <w:t xml:space="preserve">    }</w:t>
        <w:br/>
        <w:t xml:space="preserve">    class CollectionTrip {</w:t>
        <w:br/>
        <w:t xml:space="preserve">      +int id</w:t>
        <w:br/>
        <w:t xml:space="preserve">      +int truck_id</w:t>
        <w:br/>
        <w:t xml:space="preserve">      +int driver_id</w:t>
        <w:br/>
        <w:t xml:space="preserve">      +int route_id</w:t>
        <w:br/>
        <w:t xml:space="preserve">      +datetime start_time</w:t>
        <w:br/>
        <w:t xml:space="preserve">      +datetime end_time</w:t>
        <w:br/>
        <w:t xml:space="preserve">      +float waste_weight</w:t>
        <w:br/>
        <w:t xml:space="preserve">      +str trip_status</w:t>
        <w:br/>
        <w:t xml:space="preserve">      +int created_by</w:t>
        <w:br/>
        <w:t xml:space="preserve">    }</w:t>
        <w:br/>
        <w:t xml:space="preserve">    class MaintenanceRecord {</w:t>
        <w:br/>
        <w:t xml:space="preserve">      +int id</w:t>
        <w:br/>
        <w:t xml:space="preserve">      +int truck_id</w:t>
        <w:br/>
        <w:t xml:space="preserve">      +str service_type</w:t>
        <w:br/>
        <w:t xml:space="preserve">      +date service_date</w:t>
        <w:br/>
        <w:t xml:space="preserve">      +date next_service_date</w:t>
        <w:br/>
        <w:t xml:space="preserve">      +float cost</w:t>
        <w:br/>
        <w:t xml:space="preserve">    }</w:t>
        <w:br/>
        <w:br/>
        <w:t xml:space="preserve">    %% ---- Service Layer ----</w:t>
        <w:br/>
        <w:t xml:space="preserve">    class AuthManager {</w:t>
        <w:br/>
        <w:t xml:space="preserve">      +login(username, password)</w:t>
        <w:br/>
        <w:t xml:space="preserve">      +create_user(...)</w:t>
        <w:br/>
        <w:t xml:space="preserve">      +update_user(id, **kwargs)</w:t>
        <w:br/>
        <w:t xml:space="preserve">      +deactivate_user(id, admin_id)</w:t>
        <w:br/>
        <w:t xml:space="preserve">      +check_permission(user, role)</w:t>
        <w:br/>
        <w:t xml:space="preserve">    }</w:t>
        <w:br/>
        <w:t xml:space="preserve">    class DetectionEngine {</w:t>
        <w:br/>
        <w:t xml:space="preserve">      +detect(image_path, user_id)</w:t>
        <w:br/>
        <w:t xml:space="preserve">      +detect_video_stream(path)</w:t>
        <w:br/>
        <w:t xml:space="preserve">      +update_detection_status(id, status, verified_by)</w:t>
        <w:br/>
        <w:t xml:space="preserve">      +export_detections_csv(list, path)</w:t>
        <w:br/>
        <w:t xml:space="preserve">      +export_detections_excel(list, path)</w:t>
        <w:br/>
        <w:t xml:space="preserve">    }</w:t>
        <w:br/>
        <w:t xml:space="preserve">    class AlertManager {</w:t>
        <w:br/>
        <w:t xml:space="preserve">      +create_rule(...)</w:t>
        <w:br/>
        <w:t xml:space="preserve">      +check_alerts() list</w:t>
        <w:br/>
        <w:t xml:space="preserve">      +acknowledge_alert(id, user)</w:t>
        <w:br/>
        <w:t xml:space="preserve">      +send_test_alert(rule_id)</w:t>
        <w:br/>
        <w:t xml:space="preserve">    }</w:t>
        <w:br/>
        <w:t xml:space="preserve">    class NotificationService {</w:t>
        <w:br/>
        <w:t xml:space="preserve">      +send_email(to, subject, body)</w:t>
        <w:br/>
        <w:t xml:space="preserve">      +send_email_verbose(...)</w:t>
        <w:br/>
        <w:t xml:space="preserve">    }</w:t>
        <w:br/>
        <w:t xml:space="preserve">    class AnalyticsEngine {</w:t>
        <w:br/>
        <w:t xml:space="preserve">      +get_today_stats()</w:t>
        <w:br/>
        <w:t xml:space="preserve">      +get_category_distribution()</w:t>
        <w:br/>
        <w:t xml:space="preserve">      +get_daily_counts(days)</w:t>
        <w:br/>
        <w:t xml:space="preserve">      +get_fill_level_distribution()</w:t>
        <w:br/>
        <w:t xml:space="preserve">    }</w:t>
        <w:br/>
        <w:t xml:space="preserve">    class ReportEngine {</w:t>
        <w:br/>
        <w:t xml:space="preserve">      +generate_report(type, start, end, user_id)</w:t>
        <w:br/>
        <w:t xml:space="preserve">      +get_all_reports()</w:t>
        <w:br/>
        <w:t xml:space="preserve">      +delete_report(id)</w:t>
        <w:br/>
        <w:t xml:space="preserve">    }</w:t>
        <w:br/>
        <w:t xml:space="preserve">    class LogManager {</w:t>
        <w:br/>
        <w:t xml:space="preserve">      +log_activity(user_id, action, details)</w:t>
        <w:br/>
        <w:t xml:space="preserve">      +get_logs(user_id, start, end)</w:t>
        <w:br/>
        <w:t xml:space="preserve">    }</w:t>
        <w:br/>
        <w:t xml:space="preserve">    class TruckService {</w:t>
        <w:br/>
        <w:t xml:space="preserve">      +list_trucks()</w:t>
        <w:br/>
        <w:t xml:space="preserve">      +create(actor, data)</w:t>
        <w:br/>
        <w:t xml:space="preserve">      +update(actor, id, data)</w:t>
        <w:br/>
        <w:t xml:space="preserve">      +soft_delete(actor, id)</w:t>
        <w:br/>
        <w:t xml:space="preserve">    }</w:t>
        <w:br/>
        <w:t xml:space="preserve">    class DriverService</w:t>
        <w:br/>
        <w:t xml:space="preserve">    class RouteService</w:t>
        <w:br/>
        <w:t xml:space="preserve">    class TripService</w:t>
        <w:br/>
        <w:t xml:space="preserve">    class MaintenanceService</w:t>
        <w:br/>
        <w:br/>
        <w:t xml:space="preserve">    %% ---- UI Layer ----</w:t>
        <w:br/>
        <w:t xml:space="preserve">    class MainWindow</w:t>
        <w:br/>
        <w:t xml:space="preserve">    class LoginScreen</w:t>
        <w:br/>
        <w:t xml:space="preserve">    class DashboardScreen</w:t>
        <w:br/>
        <w:t xml:space="preserve">    class DetectionScreen</w:t>
        <w:br/>
        <w:t xml:space="preserve">    class HistoryScreen</w:t>
        <w:br/>
        <w:t xml:space="preserve">    class AlertsScreen</w:t>
        <w:br/>
        <w:t xml:space="preserve">    class ReportsScreen</w:t>
        <w:br/>
        <w:t xml:space="preserve">    class UsersScreen</w:t>
        <w:br/>
        <w:t xml:space="preserve">    class SettingsScreen</w:t>
        <w:br/>
        <w:t xml:space="preserve">    class FleetDashboardScreen</w:t>
        <w:br/>
        <w:t xml:space="preserve">    class TrucksScreen</w:t>
        <w:br/>
        <w:t xml:space="preserve">    class DriversScreen</w:t>
        <w:br/>
        <w:t xml:space="preserve">    class RoutesScreen</w:t>
        <w:br/>
        <w:t xml:space="preserve">    class TripsScreen</w:t>
        <w:br/>
        <w:t xml:space="preserve">    class MaintenanceScreen</w:t>
        <w:br/>
        <w:br/>
        <w:t xml:space="preserve">    %% ---- Relationships (ORM) ----</w:t>
        <w:br/>
        <w:t xml:space="preserve">    User "1" --o "*" Detection : detects</w:t>
        <w:br/>
        <w:t xml:space="preserve">    User "1" --o "*" Detection : verifies</w:t>
        <w:br/>
        <w:t xml:space="preserve">    User "1" --o "*" ActivityLog : performs</w:t>
        <w:br/>
        <w:t xml:space="preserve">    User "1" --o "*" AlertRule : creates</w:t>
        <w:br/>
        <w:t xml:space="preserve">    User "1" --o "*" Alert : acknowledges</w:t>
        <w:br/>
        <w:t xml:space="preserve">    User "1" --o "*" Report : generates</w:t>
        <w:br/>
        <w:t xml:space="preserve">    AlertRule "1" --o "*" Alert : triggers</w:t>
        <w:br/>
        <w:t xml:space="preserve">    Truck "1" --o "*" Driver : assigned</w:t>
        <w:br/>
        <w:t xml:space="preserve">    Truck "1" --o "*" CollectionTrip : runs</w:t>
        <w:br/>
        <w:t xml:space="preserve">    Truck "1" --o "*" MaintenanceRecord : serviced</w:t>
        <w:br/>
        <w:t xml:space="preserve">    Driver "1" --o "*" CollectionTrip : drives</w:t>
        <w:br/>
        <w:t xml:space="preserve">    Route "1" --o "*" CollectionTrip : follows</w:t>
        <w:br/>
        <w:br/>
        <w:t xml:space="preserve">    %% ---- Service Dependencies ----</w:t>
        <w:br/>
        <w:t xml:space="preserve">    AlertManager --&gt; NotificationService</w:t>
        <w:br/>
        <w:t xml:space="preserve">    AlertManager --&gt; AlertRule</w:t>
        <w:br/>
        <w:t xml:space="preserve">    AlertManager --&gt; Alert</w:t>
        <w:br/>
        <w:t xml:space="preserve">    AlertManager --&gt; Detection</w:t>
        <w:br/>
        <w:t xml:space="preserve">    DetectionEngine --&gt; Detection</w:t>
        <w:br/>
        <w:t xml:space="preserve">    AuthManager --&gt; User</w:t>
        <w:br/>
        <w:t xml:space="preserve">    ReportEngine --&gt; AnalyticsEngine</w:t>
        <w:br/>
        <w:t xml:space="preserve">    ReportEngine --&gt; Detection</w:t>
        <w:br/>
        <w:t xml:space="preserve">    ReportEngine --&gt; Report</w:t>
        <w:br/>
        <w:t xml:space="preserve">    AnalyticsEngine --&gt; Detection</w:t>
        <w:br/>
        <w:t xml:space="preserve">    AnalyticsEngine --&gt; Alert</w:t>
        <w:br/>
        <w:t xml:space="preserve">    LogManager --&gt; ActivityLog</w:t>
        <w:br/>
        <w:t xml:space="preserve">    TruckService --&gt; Truck</w:t>
        <w:br/>
        <w:t xml:space="preserve">    DriverService --&gt; Driver</w:t>
        <w:br/>
        <w:t xml:space="preserve">    RouteService --&gt; Route</w:t>
        <w:br/>
        <w:t xml:space="preserve">    TripService --&gt; CollectionTrip</w:t>
        <w:br/>
        <w:t xml:space="preserve">    MaintenanceService --&gt; MaintenanceRecord</w:t>
        <w:br/>
        <w:br/>
        <w:t xml:space="preserve">    %% ---- UI -&gt; Service ----</w:t>
        <w:br/>
        <w:t xml:space="preserve">    MainWindow --&gt; LoginScreen</w:t>
        <w:br/>
        <w:t xml:space="preserve">    MainWindow --&gt; DashboardScreen</w:t>
        <w:br/>
        <w:t xml:space="preserve">    LoginScreen --&gt; AuthManager</w:t>
        <w:br/>
        <w:t xml:space="preserve">    DetectionScreen --&gt; DetectionEngine</w:t>
        <w:br/>
        <w:t xml:space="preserve">    DetectionScreen --&gt; AlertManager</w:t>
        <w:br/>
        <w:t xml:space="preserve">    HistoryScreen --&gt; DetectionEngine</w:t>
        <w:br/>
        <w:t xml:space="preserve">    AlertsScreen --&gt; AlertManager</w:t>
        <w:br/>
        <w:t xml:space="preserve">    ReportsScreen --&gt; ReportEngine</w:t>
        <w:br/>
        <w:t xml:space="preserve">    UsersScreen --&gt; AuthManager</w:t>
        <w:br/>
        <w:t xml:space="preserve">    SettingsScreen --&gt; NotificationService</w:t>
        <w:br/>
        <w:t xml:space="preserve">    DashboardScreen --&gt; AnalyticsEngine</w:t>
        <w:br/>
        <w:t xml:space="preserve">    TrucksScreen --&gt; TruckService</w:t>
        <w:br/>
        <w:t xml:space="preserve">    DriversScreen --&gt; DriverService</w:t>
        <w:br/>
        <w:t xml:space="preserve">    RoutesScreen --&gt; RouteService</w:t>
        <w:br/>
        <w:t xml:space="preserve">    TripsScreen --&gt; TripService</w:t>
        <w:br/>
        <w:t xml:space="preserve">    MaintenanceScreen --&gt; MaintenanceService</w:t>
        <w:br/>
      </w:r>
    </w:p>
    <w:p>
      <w:r>
        <w:rPr>
          <w:b/>
          <w:i w:val="0"/>
          <w:sz w:val="24"/>
        </w:rPr>
        <w:t>Layer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Modules / Classes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Responsibility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20"/>
              </w:rPr>
              <w:t>UI (PyQt5)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MainWindow, LoginScreen, DashboardScreen, DetectionScreen, HistoryScreen, AlertsScreen, ReportsScreen, UsersScreen, SettingsScreen, Fleet*Screen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Render widgets, capture user events, delegate to services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20"/>
              </w:rPr>
              <w:t>Service / Core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AuthManager, DetectionEngine, AlertManager, AnalyticsEngine, ReportEngine, NotificationService, LogManager, TruckService, DriverService, RouteService, TripService, MaintenanceService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Business rules, session lifecycle, validation, persistence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20"/>
              </w:rPr>
              <w:t>Persistence (SQLAlchemy)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Base, User, Detection, AlertRule, Alert, ActivityLog, Report, AppSetting, Truck, Driver, Route, CollectionTrip, MaintenanceRecord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ORM mapping to SQLite tables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20"/>
              </w:rPr>
              <w:t>External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YOLOv8 (Ultralytics), bcrypt, ReportLab, matplotlib, smtplib, openpyxl, Pillow / OpenCV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Detection inference, hashing, PDF/Excel export, email, charts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E4D92"/>
        </w:rPr>
        <w:t>2. Use Case Diagram</w:t>
      </w:r>
    </w:p>
    <w:p>
      <w:r>
        <w:rPr>
          <w:b w:val="0"/>
          <w:i w:val="0"/>
          <w:sz w:val="22"/>
        </w:rPr>
        <w:t>Actors are derived from the three roles defined in AuthManager (admin, supervisor, operator) plus the external SMTP server. Permissions correspond to the ROLE_HIERARCHY in core/auth_manager.py and the ACTIONS table in core/fleet/fleet_permissions.py.</w:t>
      </w:r>
    </w:p>
    <w:p>
      <w:r>
        <w:rPr>
          <w:i/>
          <w:color w:val="555555"/>
          <w:sz w:val="18"/>
        </w:rPr>
        <w:t>[Mermaid - flowchart (use case)]</w:t>
      </w:r>
    </w:p>
    <w:p>
      <w:pPr>
        <w:spacing w:after="120"/>
        <w:ind w:left="216"/>
      </w:pPr>
      <w:r>
        <w:rPr>
          <w:rFonts w:ascii="Consolas" w:hAnsi="Consolas"/>
          <w:color w:val="1A1A1A"/>
          <w:sz w:val="18"/>
        </w:rPr>
        <w:t>flowchart LR</w:t>
        <w:br/>
        <w:t xml:space="preserve">    %% Actors</w:t>
        <w:br/>
        <w:t xml:space="preserve">    Operator((Operator))</w:t>
        <w:br/>
        <w:t xml:space="preserve">    Supervisor((Supervisor))</w:t>
        <w:br/>
        <w:t xml:space="preserve">    Admin((Administrator))</w:t>
        <w:br/>
        <w:t xml:space="preserve">    SMTP[[SMTP Server]]</w:t>
        <w:br/>
        <w:br/>
        <w:t xml:space="preserve">    %% System boundary</w:t>
        <w:br/>
        <w:t xml:space="preserve">    subgraph SWMS [Smart Waste Management System]</w:t>
        <w:br/>
        <w:t xml:space="preserve">      UC1([Login / Logout])</w:t>
        <w:br/>
        <w:t xml:space="preserve">      UC2([Run Waste Detection on Image / Video])</w:t>
        <w:br/>
        <w:t xml:space="preserve">      UC3([View Dashboard Statistics])</w:t>
        <w:br/>
        <w:t xml:space="preserve">      UC4([View Waste History])</w:t>
        <w:br/>
        <w:t xml:space="preserve">      UC5([Verify / Reject Detection])</w:t>
        <w:br/>
        <w:t xml:space="preserve">      UC6([Export Detections CSV/Excel])</w:t>
        <w:br/>
        <w:t xml:space="preserve">      UC7([Acknowledge Alert])</w:t>
        <w:br/>
        <w:t xml:space="preserve">      UC8([Manage Alert Rules])</w:t>
        <w:br/>
        <w:t xml:space="preserve">      UC9([Generate PDF Report])</w:t>
        <w:br/>
        <w:t xml:space="preserve">      UC10([Open / Delete Report])</w:t>
        <w:br/>
        <w:t xml:space="preserve">      UC11([Manage Users])</w:t>
        <w:br/>
        <w:t xml:space="preserve">      UC12([Change Password])</w:t>
        <w:br/>
        <w:t xml:space="preserve">      UC13([Configure SMTP / App Settings])</w:t>
        <w:br/>
        <w:t xml:space="preserve">      UC14([Manage Trucks])</w:t>
        <w:br/>
        <w:t xml:space="preserve">      UC15([Manage Drivers])</w:t>
        <w:br/>
        <w:t xml:space="preserve">      UC16([Manage Routes])</w:t>
        <w:br/>
        <w:t xml:space="preserve">      UC17([Schedule / Update Collection Trip])</w:t>
        <w:br/>
        <w:t xml:space="preserve">      UC18([Record Maintenance])</w:t>
        <w:br/>
        <w:t xml:space="preserve">      UC19([View Fleet Dashboard])</w:t>
        <w:br/>
        <w:t xml:space="preserve">      UC20([Send Email Notification])</w:t>
        <w:br/>
        <w:t xml:space="preserve">    end</w:t>
        <w:br/>
        <w:br/>
        <w:t xml:space="preserve">    %% Operator</w:t>
        <w:br/>
        <w:t xml:space="preserve">    Operator --- UC1</w:t>
        <w:br/>
        <w:t xml:space="preserve">    Operator --- UC2</w:t>
        <w:br/>
        <w:t xml:space="preserve">    Operator --- UC3</w:t>
        <w:br/>
        <w:t xml:space="preserve">    Operator --- UC4</w:t>
        <w:br/>
        <w:t xml:space="preserve">    Operator --- UC6</w:t>
        <w:br/>
        <w:t xml:space="preserve">    Operator --- UC9</w:t>
        <w:br/>
        <w:t xml:space="preserve">    Operator --- UC10</w:t>
        <w:br/>
        <w:t xml:space="preserve">    Operator --- UC12</w:t>
        <w:br/>
        <w:t xml:space="preserve">    Operator --- UC17</w:t>
        <w:br/>
        <w:t xml:space="preserve">    Operator --- UC19</w:t>
        <w:br/>
        <w:br/>
        <w:t xml:space="preserve">    %% Supervisor (inherits operator)</w:t>
        <w:br/>
        <w:t xml:space="preserve">    Supervisor --- UC1</w:t>
        <w:br/>
        <w:t xml:space="preserve">    Supervisor --- UC2</w:t>
        <w:br/>
        <w:t xml:space="preserve">    Supervisor --- UC3</w:t>
        <w:br/>
        <w:t xml:space="preserve">    Supervisor --- UC4</w:t>
        <w:br/>
        <w:t xml:space="preserve">    Supervisor --- UC5</w:t>
        <w:br/>
        <w:t xml:space="preserve">    Supervisor --- UC6</w:t>
        <w:br/>
        <w:t xml:space="preserve">    Supervisor --- UC7</w:t>
        <w:br/>
        <w:t xml:space="preserve">    Supervisor --- UC8</w:t>
        <w:br/>
        <w:t xml:space="preserve">    Supervisor --- UC9</w:t>
        <w:br/>
        <w:t xml:space="preserve">    Supervisor --- UC10</w:t>
        <w:br/>
        <w:t xml:space="preserve">    Supervisor --- UC12</w:t>
        <w:br/>
        <w:t xml:space="preserve">    Supervisor --- UC15</w:t>
        <w:br/>
        <w:t xml:space="preserve">    Supervisor --- UC16</w:t>
        <w:br/>
        <w:t xml:space="preserve">    Supervisor --- UC17</w:t>
        <w:br/>
        <w:t xml:space="preserve">    Supervisor --- UC18</w:t>
        <w:br/>
        <w:t xml:space="preserve">    Supervisor --- UC19</w:t>
        <w:br/>
        <w:br/>
        <w:t xml:space="preserve">    %% Admin (full access)</w:t>
        <w:br/>
        <w:t xml:space="preserve">    Admin --- UC1</w:t>
        <w:br/>
        <w:t xml:space="preserve">    Admin --- UC2</w:t>
        <w:br/>
        <w:t xml:space="preserve">    Admin --- UC3</w:t>
        <w:br/>
        <w:t xml:space="preserve">    Admin --- UC4</w:t>
        <w:br/>
        <w:t xml:space="preserve">    Admin --- UC5</w:t>
        <w:br/>
        <w:t xml:space="preserve">    Admin --- UC6</w:t>
        <w:br/>
        <w:t xml:space="preserve">    Admin --- UC7</w:t>
        <w:br/>
        <w:t xml:space="preserve">    Admin --- UC8</w:t>
        <w:br/>
        <w:t xml:space="preserve">    Admin --- UC9</w:t>
        <w:br/>
        <w:t xml:space="preserve">    Admin --- UC10</w:t>
        <w:br/>
        <w:t xml:space="preserve">    Admin --- UC11</w:t>
        <w:br/>
        <w:t xml:space="preserve">    Admin --- UC12</w:t>
        <w:br/>
        <w:t xml:space="preserve">    Admin --- UC13</w:t>
        <w:br/>
        <w:t xml:space="preserve">    Admin --- UC14</w:t>
        <w:br/>
        <w:t xml:space="preserve">    Admin --- UC15</w:t>
        <w:br/>
        <w:t xml:space="preserve">    Admin --- UC16</w:t>
        <w:br/>
        <w:t xml:space="preserve">    Admin --- UC17</w:t>
        <w:br/>
        <w:t xml:space="preserve">    Admin --- UC18</w:t>
        <w:br/>
        <w:t xml:space="preserve">    Admin --- UC19</w:t>
        <w:br/>
        <w:br/>
        <w:t xml:space="preserve">    %% Include / extend</w:t>
        <w:br/>
        <w:t xml:space="preserve">    UC2 -.-&gt;|includes| UC20</w:t>
        <w:br/>
        <w:t xml:space="preserve">    UC8 -.-&gt;|extends| UC20</w:t>
        <w:br/>
        <w:t xml:space="preserve">    UC9 -.-&gt;|extends| UC20</w:t>
        <w:br/>
        <w:br/>
        <w:t xml:space="preserve">    SMTP --- UC20</w:t>
        <w:br/>
      </w:r>
    </w:p>
    <w:p>
      <w:r>
        <w:rPr>
          <w:b/>
          <w:i w:val="0"/>
          <w:sz w:val="24"/>
        </w:rPr>
        <w:t>Use-Case to Role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744"/>
          </w:tcPr>
          <w:p>
            <w:r>
              <w:rPr>
                <w:b/>
                <w:sz w:val="20"/>
              </w:rPr>
              <w:t>Use Case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Operator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Supervisor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Admin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20"/>
              </w:rPr>
              <w:t>Login / Logout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20"/>
              </w:rPr>
              <w:t>Run Waste Detection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20"/>
              </w:rPr>
              <w:t>View Dashboard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20"/>
              </w:rPr>
              <w:t>View Waste History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20"/>
              </w:rPr>
              <w:t>Verify / Reject Detection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20"/>
              </w:rPr>
              <w:t>Export Detections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20"/>
              </w:rPr>
              <w:t>Acknowledge Alert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20"/>
              </w:rPr>
              <w:t>Manage Alert Rules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20"/>
              </w:rPr>
              <w:t>Generate PDF Report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20"/>
              </w:rPr>
              <w:t>Manage Users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20"/>
              </w:rPr>
              <w:t>Configure Settings (SMTP)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20"/>
              </w:rPr>
              <w:t>Manage Trucks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View only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View only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20"/>
              </w:rPr>
              <w:t>Manage Drivers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Edit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20"/>
              </w:rPr>
              <w:t>Manage Routes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View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20"/>
              </w:rPr>
              <w:t>Schedule Trip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Own only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20"/>
              </w:rPr>
              <w:t>Record Maintenance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20"/>
              </w:rPr>
              <w:t>Fleet Dashboard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Yes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E4D92"/>
        </w:rPr>
        <w:t>3. Swim-lane Diagram - Waste Detection Workflow</w:t>
      </w:r>
    </w:p>
    <w:p>
      <w:r>
        <w:rPr>
          <w:b w:val="0"/>
          <w:i w:val="0"/>
          <w:sz w:val="22"/>
        </w:rPr>
        <w:t>Swim-lanes for the end-to-end detection workflow: an operator runs a detection from the UI, the DetectionEngine performs YOLOv8 inference, the AlertManager evaluates rules, NotificationService delivers email, and a supervisor or admin verifies the record.</w:t>
      </w:r>
    </w:p>
    <w:p>
      <w:r>
        <w:rPr>
          <w:i/>
          <w:color w:val="555555"/>
          <w:sz w:val="18"/>
        </w:rPr>
        <w:t>[Mermaid - swim-lane (subgraph per actor)]</w:t>
      </w:r>
    </w:p>
    <w:p>
      <w:pPr>
        <w:spacing w:after="120"/>
        <w:ind w:left="216"/>
      </w:pPr>
      <w:r>
        <w:rPr>
          <w:rFonts w:ascii="Consolas" w:hAnsi="Consolas"/>
          <w:color w:val="1A1A1A"/>
          <w:sz w:val="18"/>
        </w:rPr>
        <w:t>flowchart TB</w:t>
        <w:br/>
        <w:t xml:space="preserve">    subgraph Operator</w:t>
        <w:br/>
        <w:t xml:space="preserve">      O1([Open Detection Screen])</w:t>
        <w:br/>
        <w:t xml:space="preserve">      O2([Select Image or Video])</w:t>
        <w:br/>
        <w:t xml:space="preserve">      O3([Click Run Detection])</w:t>
        <w:br/>
        <w:t xml:space="preserve">      O4([Review Annotated Result])</w:t>
        <w:br/>
        <w:t xml:space="preserve">      O5([Add Notes / Save])</w:t>
        <w:br/>
        <w:t xml:space="preserve">    end</w:t>
        <w:br/>
        <w:t xml:space="preserve">    subgraph UI</w:t>
        <w:br/>
        <w:t xml:space="preserve">      U1([DetectionScreen.handle_run])</w:t>
        <w:br/>
        <w:t xml:space="preserve">      U2([Display Bin + Fill Level Boxes])</w:t>
        <w:br/>
        <w:t xml:space="preserve">      U3([Refresh History / Dashboard])</w:t>
        <w:br/>
        <w:t xml:space="preserve">    end</w:t>
        <w:br/>
        <w:t xml:space="preserve">    subgraph DetectionEngine</w:t>
        <w:br/>
        <w:t xml:space="preserve">      D1([Load YOLO Bin Model])</w:t>
        <w:br/>
        <w:t xml:space="preserve">      D2([Load Fill-level Model])</w:t>
        <w:br/>
        <w:t xml:space="preserve">      D3([Predict + Assign Fill Level])</w:t>
        <w:br/>
        <w:t xml:space="preserve">      D4([Draw Annotations])</w:t>
        <w:br/>
        <w:t xml:space="preserve">      D5([Persist Detection row])</w:t>
        <w:br/>
        <w:t xml:space="preserve">    end</w:t>
        <w:br/>
        <w:t xml:space="preserve">    subgraph AlertManager</w:t>
        <w:br/>
        <w:t xml:space="preserve">      A1([Read Active AlertRules])</w:t>
        <w:br/>
        <w:t xml:space="preserve">      A2([Count Detections in Period])</w:t>
        <w:br/>
        <w:t xml:space="preserve">      A3{Threshold Exceeded?}</w:t>
        <w:br/>
        <w:t xml:space="preserve">      A4([Insert Alert row])</w:t>
        <w:br/>
        <w:t xml:space="preserve">    end</w:t>
        <w:br/>
        <w:t xml:space="preserve">    subgraph NotificationService</w:t>
        <w:br/>
        <w:t xml:space="preserve">      N1([Load SMTP Settings])</w:t>
        <w:br/>
        <w:t xml:space="preserve">      N2([Send Email via STARTTLS / SSL])</w:t>
        <w:br/>
        <w:t xml:space="preserve">    end</w:t>
        <w:br/>
        <w:t xml:space="preserve">    subgraph Supervisor</w:t>
        <w:br/>
        <w:t xml:space="preserve">      S1([Open Waste History])</w:t>
        <w:br/>
        <w:t xml:space="preserve">      S2([Verify or Reject Record])</w:t>
        <w:br/>
        <w:t xml:space="preserve">    end</w:t>
        <w:br/>
        <w:t xml:space="preserve">    subgraph Database</w:t>
        <w:br/>
        <w:t xml:space="preserve">      DB1[(detections)]</w:t>
        <w:br/>
        <w:t xml:space="preserve">      DB2[(alerts)]</w:t>
        <w:br/>
        <w:t xml:space="preserve">      DB3[(activity_logs)]</w:t>
        <w:br/>
        <w:t xml:space="preserve">    end</w:t>
        <w:br/>
        <w:br/>
        <w:t xml:space="preserve">    O1 --&gt; O2 --&gt; O3 --&gt; U1</w:t>
        <w:br/>
        <w:t xml:space="preserve">    U1 --&gt; D1 --&gt; D2 --&gt; D3 --&gt; D4 --&gt; D5 --&gt; DB1</w:t>
        <w:br/>
        <w:t xml:space="preserve">    D5 --&gt; U2 --&gt; O4 --&gt; O5</w:t>
        <w:br/>
        <w:t xml:space="preserve">    D5 --&gt; A1 --&gt; A2 --&gt; A3</w:t>
        <w:br/>
        <w:t xml:space="preserve">    A3 -- yes --&gt; A4 --&gt; DB2 --&gt; N1 --&gt; N2</w:t>
        <w:br/>
        <w:t xml:space="preserve">    A3 -- no --&gt; U3</w:t>
        <w:br/>
        <w:t xml:space="preserve">    U2 --&gt; U3</w:t>
        <w:br/>
        <w:t xml:space="preserve">    DB1 --&gt; S1 --&gt; S2 --&gt; DB1</w:t>
        <w:br/>
        <w:t xml:space="preserve">    S2 --&gt; DB3</w:t>
        <w:br/>
      </w:r>
    </w:p>
    <w:p>
      <w:r>
        <w:rPr>
          <w:b/>
          <w:i w:val="0"/>
          <w:sz w:val="24"/>
        </w:rPr>
        <w:t>Lane Responsibility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Lane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Outcome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20"/>
              </w:rPr>
              <w:t>Operator</w:t>
            </w:r>
          </w:p>
        </w:tc>
        <w:tc>
          <w:tcPr>
            <w:tcW w:type="dxa" w:w="3600"/>
            <w:vAlign w:val="top"/>
          </w:tcPr>
          <w:p>
            <w:r>
              <w:rPr>
                <w:sz w:val="20"/>
              </w:rPr>
              <w:t>Selects image and clicks Run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Annotated result + saved row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20"/>
              </w:rPr>
              <w:t>UI (DetectionScreen)</w:t>
            </w:r>
          </w:p>
        </w:tc>
        <w:tc>
          <w:tcPr>
            <w:tcW w:type="dxa" w:w="3600"/>
            <w:vAlign w:val="top"/>
          </w:tcPr>
          <w:p>
            <w:r>
              <w:rPr>
                <w:sz w:val="20"/>
              </w:rPr>
              <w:t>User click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Calls DetectionEngine.detect()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20"/>
              </w:rPr>
              <w:t>DetectionEngine</w:t>
            </w:r>
          </w:p>
        </w:tc>
        <w:tc>
          <w:tcPr>
            <w:tcW w:type="dxa" w:w="3600"/>
            <w:vAlign w:val="top"/>
          </w:tcPr>
          <w:p>
            <w:r>
              <w:rPr>
                <w:sz w:val="20"/>
              </w:rPr>
              <w:t>Image path + user_id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Detection rows + annotated JPG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20"/>
              </w:rPr>
              <w:t>AlertManager</w:t>
            </w:r>
          </w:p>
        </w:tc>
        <w:tc>
          <w:tcPr>
            <w:tcW w:type="dxa" w:w="3600"/>
            <w:vAlign w:val="top"/>
          </w:tcPr>
          <w:p>
            <w:r>
              <w:rPr>
                <w:sz w:val="20"/>
              </w:rPr>
              <w:t>After each detection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Newly triggered alerts (deduped)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20"/>
              </w:rPr>
              <w:t>NotificationService</w:t>
            </w:r>
          </w:p>
        </w:tc>
        <w:tc>
          <w:tcPr>
            <w:tcW w:type="dxa" w:w="3600"/>
            <w:vAlign w:val="top"/>
          </w:tcPr>
          <w:p>
            <w:r>
              <w:rPr>
                <w:sz w:val="20"/>
              </w:rPr>
              <w:t>AlertRule.notify_email set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Email delivered or error logged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20"/>
              </w:rPr>
              <w:t>Supervisor</w:t>
            </w:r>
          </w:p>
        </w:tc>
        <w:tc>
          <w:tcPr>
            <w:tcW w:type="dxa" w:w="3600"/>
            <w:vAlign w:val="top"/>
          </w:tcPr>
          <w:p>
            <w:r>
              <w:rPr>
                <w:sz w:val="20"/>
              </w:rPr>
              <w:t>Reviews pending records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Status = verified / rejected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3600"/>
            <w:vAlign w:val="top"/>
          </w:tcPr>
          <w:p>
            <w:r>
              <w:rPr>
                <w:sz w:val="20"/>
              </w:rPr>
              <w:t>All writes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Persisted to SQLite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E4D92"/>
        </w:rPr>
        <w:t>4. Sequence Diagram</w:t>
      </w:r>
    </w:p>
    <w:p>
      <w:r>
        <w:rPr>
          <w:b w:val="0"/>
          <w:i w:val="0"/>
          <w:sz w:val="22"/>
        </w:rPr>
        <w:t>Two key flows are diagrammed: (a) the login flow handled by AuthManager, and (b) the full image-detection + alert-trigger + email pipeline. Both reflect the actual call paths in the source code.</w:t>
      </w:r>
    </w:p>
    <w:p>
      <w:r>
        <w:rPr>
          <w:b/>
          <w:i w:val="0"/>
          <w:sz w:val="24"/>
        </w:rPr>
        <w:t>4.1 Login Sequence</w:t>
      </w:r>
    </w:p>
    <w:p>
      <w:r>
        <w:rPr>
          <w:i/>
          <w:color w:val="555555"/>
          <w:sz w:val="18"/>
        </w:rPr>
        <w:t>[Mermaid - sequenceDiagram]</w:t>
      </w:r>
    </w:p>
    <w:p>
      <w:pPr>
        <w:spacing w:after="120"/>
        <w:ind w:left="216"/>
      </w:pPr>
      <w:r>
        <w:rPr>
          <w:rFonts w:ascii="Consolas" w:hAnsi="Consolas"/>
          <w:color w:val="1A1A1A"/>
          <w:sz w:val="18"/>
        </w:rPr>
        <w:t>sequenceDiagram</w:t>
        <w:br/>
        <w:t xml:space="preserve">    actor User</w:t>
        <w:br/>
        <w:t xml:space="preserve">    participant LS as LoginScreen</w:t>
        <w:br/>
        <w:t xml:space="preserve">    participant AM as AuthManager</w:t>
        <w:br/>
        <w:t xml:space="preserve">    participant DB as SQLite (users)</w:t>
        <w:br/>
        <w:t xml:space="preserve">    participant MW as MainWindow</w:t>
        <w:br/>
        <w:br/>
        <w:t xml:space="preserve">    User-&gt;&gt;LS: enter username + password</w:t>
        <w:br/>
        <w:t xml:space="preserve">    LS-&gt;&gt;AM: login(username, password)</w:t>
        <w:br/>
        <w:t xml:space="preserve">    AM-&gt;&gt;DB: SELECT * FROM users WHERE username=? AND is_active=1</w:t>
        <w:br/>
        <w:t xml:space="preserve">    DB--&gt;&gt;AM: row</w:t>
        <w:br/>
        <w:t xml:space="preserve">    AM-&gt;&gt;AM: bcrypt.checkpw(password, hash)</w:t>
        <w:br/>
        <w:t xml:space="preserve">    alt valid</w:t>
        <w:br/>
        <w:t xml:space="preserve">        AM-&gt;&gt;DB: UPDATE users SET last_login=now()</w:t>
        <w:br/>
        <w:t xml:space="preserve">        AM--&gt;&gt;LS: User (detached)</w:t>
        <w:br/>
        <w:t xml:space="preserve">        LS-&gt;&gt;MW: login_success.emit(user)</w:t>
        <w:br/>
        <w:t xml:space="preserve">        MW-&gt;&gt;MW: build sidebar by role</w:t>
        <w:br/>
        <w:t xml:space="preserve">        MW-&gt;&gt;User: show DashboardScreen</w:t>
        <w:br/>
        <w:t xml:space="preserve">    else invalid</w:t>
        <w:br/>
        <w:t xml:space="preserve">        AM--&gt;&gt;LS: None</w:t>
        <w:br/>
        <w:t xml:space="preserve">        LS-&gt;&gt;User: show error toast</w:t>
        <w:br/>
        <w:t xml:space="preserve">    end</w:t>
        <w:br/>
      </w:r>
    </w:p>
    <w:p>
      <w:r>
        <w:rPr>
          <w:b/>
          <w:i w:val="0"/>
          <w:sz w:val="24"/>
        </w:rPr>
        <w:t>4.2 Detection + Alert Sequence</w:t>
      </w:r>
    </w:p>
    <w:p>
      <w:r>
        <w:rPr>
          <w:i/>
          <w:color w:val="555555"/>
          <w:sz w:val="18"/>
        </w:rPr>
        <w:t>[Mermaid - sequenceDiagram]</w:t>
      </w:r>
    </w:p>
    <w:p>
      <w:pPr>
        <w:spacing w:after="120"/>
        <w:ind w:left="216"/>
      </w:pPr>
      <w:r>
        <w:rPr>
          <w:rFonts w:ascii="Consolas" w:hAnsi="Consolas"/>
          <w:color w:val="1A1A1A"/>
          <w:sz w:val="18"/>
        </w:rPr>
        <w:t>sequenceDiagram</w:t>
        <w:br/>
        <w:t xml:space="preserve">    actor Operator</w:t>
        <w:br/>
        <w:t xml:space="preserve">    participant DS as DetectionScreen</w:t>
        <w:br/>
        <w:t xml:space="preserve">    participant DE as DetectionEngine</w:t>
        <w:br/>
        <w:t xml:space="preserve">    participant Y1 as YOLO Bin Model</w:t>
        <w:br/>
        <w:t xml:space="preserve">    participant Y2 as YOLO Fill-Level Model</w:t>
        <w:br/>
        <w:t xml:space="preserve">    participant DB as SQLite</w:t>
        <w:br/>
        <w:t xml:space="preserve">    participant AM as AlertManager</w:t>
        <w:br/>
        <w:t xml:space="preserve">    participant NS as NotificationService</w:t>
        <w:br/>
        <w:t xml:space="preserve">    participant SMTP as SMTP Server</w:t>
        <w:br/>
        <w:br/>
        <w:t xml:space="preserve">    Operator-&gt;&gt;DS: click Run Detection (image path)</w:t>
        <w:br/>
        <w:t xml:space="preserve">    DS-&gt;&gt;DE: detect(image_path, user_id)</w:t>
        <w:br/>
        <w:t xml:space="preserve">    DE-&gt;&gt;Y1: predict(image, conf)</w:t>
        <w:br/>
        <w:t xml:space="preserve">    Y1--&gt;&gt;DE: bin bounding boxes</w:t>
        <w:br/>
        <w:t xml:space="preserve">    DE-&gt;&gt;Y2: predict(image, conf=&gt;=0.40)</w:t>
        <w:br/>
        <w:t xml:space="preserve">    Y2--&gt;&gt;DE: fill-level boxes</w:t>
        <w:br/>
        <w:t xml:space="preserve">    DE-&gt;&gt;DE: IoU match + heuristic fallback</w:t>
        <w:br/>
        <w:t xml:space="preserve">    DE-&gt;&gt;DE: draw annotations + write result jpg</w:t>
        <w:br/>
        <w:t xml:space="preserve">    DE-&gt;&gt;DB: INSERT INTO detections (rows per bin)</w:t>
        <w:br/>
        <w:t xml:space="preserve">    DB--&gt;&gt;DE: detection_ids</w:t>
        <w:br/>
        <w:t xml:space="preserve">    DE--&gt;&gt;DS: {detections, result_image, ids}</w:t>
        <w:br/>
        <w:t xml:space="preserve">    DS-&gt;&gt;AM: check_alerts()</w:t>
        <w:br/>
        <w:t xml:space="preserve">    AM-&gt;&gt;DB: SELECT active alert_rules</w:t>
        <w:br/>
        <w:t xml:space="preserve">    AM-&gt;&gt;DB: COUNT detections per fill_level since period_start</w:t>
        <w:br/>
        <w:t xml:space="preserve">    alt threshold exceeded AND not deduped</w:t>
        <w:br/>
        <w:t xml:space="preserve">        AM-&gt;&gt;DB: INSERT INTO alerts</w:t>
        <w:br/>
        <w:t xml:space="preserve">        AM--&gt;&gt;DS: triggered list</w:t>
        <w:br/>
        <w:t xml:space="preserve">        AM-&gt;&gt;NS: send_email(to, subject, body)</w:t>
        <w:br/>
        <w:t xml:space="preserve">        NS-&gt;&gt;DB: SELECT smtp_* FROM app_settings</w:t>
        <w:br/>
        <w:t xml:space="preserve">        NS-&gt;&gt;SMTP: login + send_message</w:t>
        <w:br/>
        <w:t xml:space="preserve">        SMTP--&gt;&gt;NS: 250 OK / error</w:t>
        <w:br/>
        <w:t xml:space="preserve">        NS--&gt;&gt;AM: ok / error</w:t>
        <w:br/>
        <w:t xml:space="preserve">    else not triggered</w:t>
        <w:br/>
        <w:t xml:space="preserve">        AM--&gt;&gt;DS: []</w:t>
        <w:br/>
        <w:t xml:space="preserve">    end</w:t>
        <w:br/>
        <w:t xml:space="preserve">    DS-&gt;&gt;Operator: display annotated image + toast</w:t>
        <w:br/>
      </w:r>
    </w:p>
    <w:p>
      <w:r>
        <w:rPr>
          <w:b/>
          <w:i w:val="0"/>
          <w:sz w:val="24"/>
        </w:rPr>
        <w:t>4.3 Report Generation Sequence</w:t>
      </w:r>
    </w:p>
    <w:p>
      <w:r>
        <w:rPr>
          <w:i/>
          <w:color w:val="555555"/>
          <w:sz w:val="18"/>
        </w:rPr>
        <w:t>[Mermaid - sequenceDiagram]</w:t>
      </w:r>
    </w:p>
    <w:p>
      <w:pPr>
        <w:spacing w:after="120"/>
        <w:ind w:left="216"/>
      </w:pPr>
      <w:r>
        <w:rPr>
          <w:rFonts w:ascii="Consolas" w:hAnsi="Consolas"/>
          <w:color w:val="1A1A1A"/>
          <w:sz w:val="18"/>
        </w:rPr>
        <w:t>sequenceDiagram</w:t>
        <w:br/>
        <w:t xml:space="preserve">    actor User</w:t>
        <w:br/>
        <w:t xml:space="preserve">    participant RS as ReportsScreen</w:t>
        <w:br/>
        <w:t xml:space="preserve">    participant RE as ReportEngine</w:t>
        <w:br/>
        <w:t xml:space="preserve">    participant AE as AnalyticsEngine</w:t>
        <w:br/>
        <w:t xml:space="preserve">    participant DB as SQLite</w:t>
        <w:br/>
        <w:t xml:space="preserve">    participant MPL as matplotlib</w:t>
        <w:br/>
        <w:t xml:space="preserve">    participant RL as ReportLab</w:t>
        <w:br/>
        <w:br/>
        <w:t xml:space="preserve">    User-&gt;&gt;RS: choose type + date range, click Generate</w:t>
        <w:br/>
        <w:t xml:space="preserve">    RS-&gt;&gt;RE: generate_report(type, start, end, user_id)</w:t>
        <w:br/>
        <w:t xml:space="preserve">    RE-&gt;&gt;AE: get_category_distribution(start, end)</w:t>
        <w:br/>
        <w:t xml:space="preserve">    AE-&gt;&gt;DB: GROUP BY waste_category</w:t>
        <w:br/>
        <w:t xml:space="preserve">    AE--&gt;&gt;RE: dict</w:t>
        <w:br/>
        <w:t xml:space="preserve">    RE-&gt;&gt;AE: get_fill_level_distribution(start, end)</w:t>
        <w:br/>
        <w:t xml:space="preserve">    AE--&gt;&gt;RE: dict</w:t>
        <w:br/>
        <w:t xml:space="preserve">    RE-&gt;&gt;DB: SELECT detections WHERE date in range</w:t>
        <w:br/>
        <w:t xml:space="preserve">    DB--&gt;&gt;RE: rows</w:t>
        <w:br/>
        <w:t xml:space="preserve">    RE-&gt;&gt;MPL: bar chart -&gt; temp png</w:t>
        <w:br/>
        <w:t xml:space="preserve">    RE-&gt;&gt;RL: build PDF (header, tables, chart, details)</w:t>
        <w:br/>
        <w:t xml:space="preserve">    RL--&gt;&gt;RE: PDF written to data/reports/</w:t>
        <w:br/>
        <w:t xml:space="preserve">    RE-&gt;&gt;DB: INSERT INTO reports</w:t>
        <w:br/>
        <w:t xml:space="preserve">    RE--&gt;&gt;RS: file_path</w:t>
        <w:br/>
        <w:t xml:space="preserve">    RS-&gt;&gt;User: toast + open file</w:t>
        <w:br/>
      </w:r>
    </w:p>
    <w:p>
      <w:r>
        <w:br w:type="page"/>
      </w:r>
    </w:p>
    <w:p>
      <w:pPr>
        <w:pStyle w:val="Heading1"/>
      </w:pPr>
      <w:r>
        <w:rPr>
          <w:color w:val="0E4D92"/>
        </w:rPr>
        <w:t>5. Entity-Relationship Diagram</w:t>
      </w:r>
    </w:p>
    <w:p>
      <w:r>
        <w:rPr>
          <w:b w:val="0"/>
          <w:i w:val="0"/>
          <w:sz w:val="22"/>
        </w:rPr>
        <w:t>The ER diagram below maps every table created by Base.metadata.create_all(engine) in database/db_setup.py (combining models.py and fleet_models.py). PK = primary key, FK = foreign key.</w:t>
      </w:r>
    </w:p>
    <w:p>
      <w:r>
        <w:rPr>
          <w:i/>
          <w:color w:val="555555"/>
          <w:sz w:val="18"/>
        </w:rPr>
        <w:t>[Mermaid - erDiagram]</w:t>
      </w:r>
    </w:p>
    <w:p>
      <w:pPr>
        <w:spacing w:after="120"/>
        <w:ind w:left="216"/>
      </w:pPr>
      <w:r>
        <w:rPr>
          <w:rFonts w:ascii="Consolas" w:hAnsi="Consolas"/>
          <w:color w:val="1A1A1A"/>
          <w:sz w:val="18"/>
        </w:rPr>
        <w:t>erDiagram</w:t>
        <w:br/>
        <w:t xml:space="preserve">    USERS ||--o{ DETECTIONS : "detects (detected_by)"</w:t>
        <w:br/>
        <w:t xml:space="preserve">    USERS ||--o{ DETECTIONS : "verifies (verified_by)"</w:t>
        <w:br/>
        <w:t xml:space="preserve">    USERS ||--o{ ACTIVITY_LOGS : "performs"</w:t>
        <w:br/>
        <w:t xml:space="preserve">    USERS ||--o{ ALERT_RULES : "creates"</w:t>
        <w:br/>
        <w:t xml:space="preserve">    USERS ||--o{ ALERTS : "acknowledges"</w:t>
        <w:br/>
        <w:t xml:space="preserve">    USERS ||--o{ REPORTS : "generates"</w:t>
        <w:br/>
        <w:t xml:space="preserve">    USERS ||--o{ FLEET_TRIPS : "creates_by"</w:t>
        <w:br/>
        <w:br/>
        <w:t xml:space="preserve">    ALERT_RULES ||--o{ ALERTS : "triggers"</w:t>
        <w:br/>
        <w:br/>
        <w:t xml:space="preserve">    FLEET_TRUCKS ||--o{ FLEET_DRIVERS : "assigned"</w:t>
        <w:br/>
        <w:t xml:space="preserve">    FLEET_TRUCKS ||--o{ FLEET_TRIPS : "runs"</w:t>
        <w:br/>
        <w:t xml:space="preserve">    FLEET_TRUCKS ||--o{ FLEET_MAINTENANCE : "serviced"</w:t>
        <w:br/>
        <w:t xml:space="preserve">    FLEET_DRIVERS ||--o{ FLEET_TRIPS : "drives"</w:t>
        <w:br/>
        <w:t xml:space="preserve">    FLEET_ROUTES ||--o{ FLEET_TRIPS : "followed_by"</w:t>
        <w:br/>
        <w:br/>
        <w:t xml:space="preserve">    USERS {</w:t>
        <w:br/>
        <w:t xml:space="preserve">        int id PK</w:t>
        <w:br/>
        <w:t xml:space="preserve">        string username UK</w:t>
        <w:br/>
        <w:t xml:space="preserve">        string password_hash</w:t>
        <w:br/>
        <w:t xml:space="preserve">        string full_name</w:t>
        <w:br/>
        <w:t xml:space="preserve">        string email</w:t>
        <w:br/>
        <w:t xml:space="preserve">        string role</w:t>
        <w:br/>
        <w:t xml:space="preserve">        bool is_active</w:t>
        <w:br/>
        <w:t xml:space="preserve">        datetime created_at</w:t>
        <w:br/>
        <w:t xml:space="preserve">        datetime last_login</w:t>
        <w:br/>
        <w:t xml:space="preserve">    }</w:t>
        <w:br/>
        <w:t xml:space="preserve">    DETECTIONS {</w:t>
        <w:br/>
        <w:t xml:space="preserve">        int id PK</w:t>
        <w:br/>
        <w:t xml:space="preserve">        string image_path</w:t>
        <w:br/>
        <w:t xml:space="preserve">        string result_image_path</w:t>
        <w:br/>
        <w:t xml:space="preserve">        string waste_category</w:t>
        <w:br/>
        <w:t xml:space="preserve">        float confidence</w:t>
        <w:br/>
        <w:t xml:space="preserve">        string bin_fill_level</w:t>
        <w:br/>
        <w:t xml:space="preserve">        int detected_by FK</w:t>
        <w:br/>
        <w:t xml:space="preserve">        string status</w:t>
        <w:br/>
        <w:t xml:space="preserve">        int verified_by FK</w:t>
        <w:br/>
        <w:t xml:space="preserve">        datetime detected_at</w:t>
        <w:br/>
        <w:t xml:space="preserve">        string notes</w:t>
        <w:br/>
        <w:t xml:space="preserve">    }</w:t>
        <w:br/>
        <w:t xml:space="preserve">    ALERT_RULES {</w:t>
        <w:br/>
        <w:t xml:space="preserve">        int id PK</w:t>
        <w:br/>
        <w:t xml:space="preserve">        string rule_name</w:t>
        <w:br/>
        <w:t xml:space="preserve">        string category</w:t>
        <w:br/>
        <w:t xml:space="preserve">        int threshold_value</w:t>
        <w:br/>
        <w:t xml:space="preserve">        string period</w:t>
        <w:br/>
        <w:t xml:space="preserve">        string notify_email</w:t>
        <w:br/>
        <w:t xml:space="preserve">        bool is_active</w:t>
        <w:br/>
        <w:t xml:space="preserve">        int created_by FK</w:t>
        <w:br/>
        <w:t xml:space="preserve">        datetime created_at</w:t>
        <w:br/>
        <w:t xml:space="preserve">    }</w:t>
        <w:br/>
        <w:t xml:space="preserve">    ALERTS {</w:t>
        <w:br/>
        <w:t xml:space="preserve">        int id PK</w:t>
        <w:br/>
        <w:t xml:space="preserve">        int rule_id FK</w:t>
        <w:br/>
        <w:t xml:space="preserve">        string message</w:t>
        <w:br/>
        <w:t xml:space="preserve">        string severity</w:t>
        <w:br/>
        <w:t xml:space="preserve">        bool is_acknowledged</w:t>
        <w:br/>
        <w:t xml:space="preserve">        int acknowledged_by FK</w:t>
        <w:br/>
        <w:t xml:space="preserve">        datetime triggered_at</w:t>
        <w:br/>
        <w:t xml:space="preserve">    }</w:t>
        <w:br/>
        <w:t xml:space="preserve">    ACTIVITY_LOGS {</w:t>
        <w:br/>
        <w:t xml:space="preserve">        int id PK</w:t>
        <w:br/>
        <w:t xml:space="preserve">        int user_id FK</w:t>
        <w:br/>
        <w:t xml:space="preserve">        string action</w:t>
        <w:br/>
        <w:t xml:space="preserve">        string details</w:t>
        <w:br/>
        <w:t xml:space="preserve">        datetime timestamp</w:t>
        <w:br/>
        <w:t xml:space="preserve">    }</w:t>
        <w:br/>
        <w:t xml:space="preserve">    REPORTS {</w:t>
        <w:br/>
        <w:t xml:space="preserve">        int id PK</w:t>
        <w:br/>
        <w:t xml:space="preserve">        string report_type</w:t>
        <w:br/>
        <w:t xml:space="preserve">        string file_path</w:t>
        <w:br/>
        <w:t xml:space="preserve">        int generated_by FK</w:t>
        <w:br/>
        <w:t xml:space="preserve">        datetime generated_at</w:t>
        <w:br/>
        <w:t xml:space="preserve">        date date_range_start</w:t>
        <w:br/>
        <w:t xml:space="preserve">        date date_range_end</w:t>
        <w:br/>
        <w:t xml:space="preserve">    }</w:t>
        <w:br/>
        <w:t xml:space="preserve">    APP_SETTINGS {</w:t>
        <w:br/>
        <w:t xml:space="preserve">        int id PK</w:t>
        <w:br/>
        <w:t xml:space="preserve">        string key UK</w:t>
        <w:br/>
        <w:t xml:space="preserve">        string value</w:t>
        <w:br/>
        <w:t xml:space="preserve">        datetime updated_at</w:t>
        <w:br/>
        <w:t xml:space="preserve">    }</w:t>
        <w:br/>
        <w:t xml:space="preserve">    FLEET_TRUCKS {</w:t>
        <w:br/>
        <w:t xml:space="preserve">        int id PK</w:t>
        <w:br/>
        <w:t xml:space="preserve">        string truck_code UK</w:t>
        <w:br/>
        <w:t xml:space="preserve">        string plate_number UK</w:t>
        <w:br/>
        <w:t xml:space="preserve">        float capacity</w:t>
        <w:br/>
        <w:t xml:space="preserve">        string fuel_type</w:t>
        <w:br/>
        <w:t xml:space="preserve">        string status</w:t>
        <w:br/>
        <w:t xml:space="preserve">        string assigned_zone</w:t>
        <w:br/>
        <w:t xml:space="preserve">        date purchase_date</w:t>
        <w:br/>
        <w:t xml:space="preserve">        bool is_active</w:t>
        <w:br/>
        <w:t xml:space="preserve">    }</w:t>
        <w:br/>
        <w:t xml:space="preserve">    FLEET_DRIVERS {</w:t>
        <w:br/>
        <w:t xml:space="preserve">        int id PK</w:t>
        <w:br/>
        <w:t xml:space="preserve">        string name</w:t>
        <w:br/>
        <w:t xml:space="preserve">        string phone</w:t>
        <w:br/>
        <w:t xml:space="preserve">        string email</w:t>
        <w:br/>
        <w:t xml:space="preserve">        string license_number UK</w:t>
        <w:br/>
        <w:t xml:space="preserve">        int assigned_truck_id FK</w:t>
        <w:br/>
        <w:t xml:space="preserve">        string status</w:t>
        <w:br/>
        <w:t xml:space="preserve">    }</w:t>
        <w:br/>
        <w:t xml:space="preserve">    FLEET_ROUTES {</w:t>
        <w:br/>
        <w:t xml:space="preserve">        int id PK</w:t>
        <w:br/>
        <w:t xml:space="preserve">        string route_name UK</w:t>
        <w:br/>
        <w:t xml:space="preserve">        string zone</w:t>
        <w:br/>
        <w:t xml:space="preserve">        float estimated_distance</w:t>
        <w:br/>
        <w:t xml:space="preserve">        int estimated_duration</w:t>
        <w:br/>
        <w:t xml:space="preserve">        string status</w:t>
        <w:br/>
        <w:t xml:space="preserve">    }</w:t>
        <w:br/>
        <w:t xml:space="preserve">    FLEET_TRIPS {</w:t>
        <w:br/>
        <w:t xml:space="preserve">        int id PK</w:t>
        <w:br/>
        <w:t xml:space="preserve">        int truck_id FK</w:t>
        <w:br/>
        <w:t xml:space="preserve">        int driver_id FK</w:t>
        <w:br/>
        <w:t xml:space="preserve">        int route_id FK</w:t>
        <w:br/>
        <w:t xml:space="preserve">        datetime start_time</w:t>
        <w:br/>
        <w:t xml:space="preserve">        datetime end_time</w:t>
        <w:br/>
        <w:t xml:space="preserve">        float waste_weight</w:t>
        <w:br/>
        <w:t xml:space="preserve">        string trip_status</w:t>
        <w:br/>
        <w:t xml:space="preserve">        int created_by FK</w:t>
        <w:br/>
        <w:t xml:space="preserve">    }</w:t>
        <w:br/>
        <w:t xml:space="preserve">    FLEET_MAINTENANCE {</w:t>
        <w:br/>
        <w:t xml:space="preserve">        int id PK</w:t>
        <w:br/>
        <w:t xml:space="preserve">        int truck_id FK</w:t>
        <w:br/>
        <w:t xml:space="preserve">        string service_type</w:t>
        <w:br/>
        <w:t xml:space="preserve">        date service_date</w:t>
        <w:br/>
        <w:t xml:space="preserve">        date next_service_date</w:t>
        <w:br/>
        <w:t xml:space="preserve">        float cost</w:t>
        <w:br/>
        <w:t xml:space="preserve">    }</w:t>
        <w:br/>
      </w:r>
    </w:p>
    <w:p>
      <w:r>
        <w:rPr>
          <w:b/>
          <w:i w:val="0"/>
          <w:sz w:val="24"/>
        </w:rPr>
        <w:t>Tables &amp; Cardinalities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Primary Key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Notable FKs</w:t>
            </w:r>
          </w:p>
        </w:tc>
        <w:tc>
          <w:tcPr>
            <w:tcW w:type="dxa" w:w="3888"/>
          </w:tcPr>
          <w:p>
            <w:r>
              <w:rPr>
                <w:b/>
                <w:sz w:val="20"/>
              </w:rPr>
              <w:t>Cardinality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3888"/>
            <w:vAlign w:val="top"/>
          </w:tcPr>
          <w:p>
            <w:r>
              <w:rPr>
                <w:sz w:val="20"/>
              </w:rPr>
              <w:t>1 user --&gt; * detections / logs / rules / alerts / reports / trips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20"/>
              </w:rPr>
              <w:t>detections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20"/>
              </w:rPr>
              <w:t>detected_by, verified_by --&gt; users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20"/>
              </w:rPr>
              <w:t>* per user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20"/>
              </w:rPr>
              <w:t>alert_rules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20"/>
              </w:rPr>
              <w:t>created_by --&gt; users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20"/>
              </w:rPr>
              <w:t>1 rule --&gt; * alerts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20"/>
              </w:rPr>
              <w:t>alerts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20"/>
              </w:rPr>
              <w:t>rule_id, acknowledged_by</w:t>
            </w:r>
          </w:p>
        </w:tc>
        <w:tc>
          <w:tcPr>
            <w:tcW w:type="dxa" w:w="3888"/>
            <w:vAlign w:val="top"/>
          </w:tcPr>
          <w:p>
            <w:r>
              <w:rPr>
                <w:sz w:val="20"/>
              </w:rPr>
              <w:t>* per rule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20"/>
              </w:rPr>
              <w:t>activity_logs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20"/>
              </w:rPr>
              <w:t>user_id --&gt; users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20"/>
              </w:rPr>
              <w:t>* per user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20"/>
              </w:rPr>
              <w:t>reports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20"/>
              </w:rPr>
              <w:t>generated_by --&gt; users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20"/>
              </w:rPr>
              <w:t>* per user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20"/>
              </w:rPr>
              <w:t>app_settings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20"/>
              </w:rPr>
              <w:t>(key/value store)</w:t>
            </w:r>
          </w:p>
        </w:tc>
        <w:tc>
          <w:tcPr>
            <w:tcW w:type="dxa" w:w="3888"/>
            <w:vAlign w:val="top"/>
          </w:tcPr>
          <w:p>
            <w:r>
              <w:rPr>
                <w:sz w:val="20"/>
              </w:rPr>
              <w:t>Single row per key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20"/>
              </w:rPr>
              <w:t>fleet_trucks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3888"/>
            <w:vAlign w:val="top"/>
          </w:tcPr>
          <w:p>
            <w:r>
              <w:rPr>
                <w:sz w:val="20"/>
              </w:rPr>
              <w:t>1 truck --&gt; * drivers / trips / maintenance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20"/>
              </w:rPr>
              <w:t>fleet_drivers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20"/>
              </w:rPr>
              <w:t>assigned_truck_id --&gt; trucks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20"/>
              </w:rPr>
              <w:t>* per truck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20"/>
              </w:rPr>
              <w:t>fleet_routes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3888"/>
            <w:vAlign w:val="top"/>
          </w:tcPr>
          <w:p>
            <w:r>
              <w:rPr>
                <w:sz w:val="20"/>
              </w:rPr>
              <w:t>1 route --&gt; * trips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20"/>
              </w:rPr>
              <w:t>fleet_trips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20"/>
              </w:rPr>
              <w:t>truck_id, driver_id, route_id, created_by</w:t>
            </w:r>
          </w:p>
        </w:tc>
        <w:tc>
          <w:tcPr>
            <w:tcW w:type="dxa" w:w="3888"/>
            <w:vAlign w:val="top"/>
          </w:tcPr>
          <w:p>
            <w:r>
              <w:rPr>
                <w:sz w:val="20"/>
              </w:rPr>
              <w:t>Join entity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20"/>
              </w:rPr>
              <w:t>fleet_maintenance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20"/>
              </w:rPr>
              <w:t>truck_id --&gt; trucks (CASCADE)</w:t>
            </w:r>
          </w:p>
        </w:tc>
        <w:tc>
          <w:tcPr>
            <w:tcW w:type="dxa" w:w="3888"/>
            <w:vAlign w:val="top"/>
          </w:tcPr>
          <w:p>
            <w:r>
              <w:rPr>
                <w:sz w:val="20"/>
              </w:rPr>
              <w:t>* per truck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E4D92"/>
        </w:rPr>
        <w:t>6. Data Flow Diagrams (DFD)</w:t>
      </w:r>
    </w:p>
    <w:p>
      <w:r>
        <w:rPr>
          <w:b/>
          <w:i w:val="0"/>
          <w:sz w:val="24"/>
        </w:rPr>
        <w:t>6.1 DFD Level 0 (Context Diagram)</w:t>
      </w:r>
    </w:p>
    <w:p>
      <w:r>
        <w:rPr>
          <w:b w:val="0"/>
          <w:i w:val="0"/>
          <w:sz w:val="22"/>
        </w:rPr>
        <w:t>Single process (SWMS) with external entities: Operator, Supervisor, Administrator, SMTP Server, and the local file system (image / report storage).</w:t>
      </w:r>
    </w:p>
    <w:p>
      <w:r>
        <w:rPr>
          <w:i/>
          <w:color w:val="555555"/>
          <w:sz w:val="18"/>
        </w:rPr>
        <w:t>[Mermaid - DFD Level 0]</w:t>
      </w:r>
    </w:p>
    <w:p>
      <w:pPr>
        <w:spacing w:after="120"/>
        <w:ind w:left="216"/>
      </w:pPr>
      <w:r>
        <w:rPr>
          <w:rFonts w:ascii="Consolas" w:hAnsi="Consolas"/>
          <w:color w:val="1A1A1A"/>
          <w:sz w:val="18"/>
        </w:rPr>
        <w:t>flowchart LR</w:t>
        <w:br/>
        <w:t xml:space="preserve">    Operator((Operator))</w:t>
        <w:br/>
        <w:t xml:space="preserve">    Supervisor((Supervisor))</w:t>
        <w:br/>
        <w:t xml:space="preserve">    Admin((Administrator))</w:t>
        <w:br/>
        <w:t xml:space="preserve">    SMTP[[SMTP Server]]</w:t>
        <w:br/>
        <w:t xml:space="preserve">    FS[[Local File System]]</w:t>
        <w:br/>
        <w:br/>
        <w:t xml:space="preserve">    Operator -- "image upload, credentials, run-detect" --&gt; SWMS((Smart Waste Management System))</w:t>
        <w:br/>
        <w:t xml:space="preserve">    SWMS -- "annotated image, history, alerts" --&gt; Operator</w:t>
        <w:br/>
        <w:br/>
        <w:t xml:space="preserve">    Supervisor -- "verify, acknowledge, manage rules" --&gt; SWMS</w:t>
        <w:br/>
        <w:t xml:space="preserve">    SWMS -- "pending lists, KPIs, reports" --&gt; Supervisor</w:t>
        <w:br/>
        <w:br/>
        <w:t xml:space="preserve">    Admin -- "user CRUD, SMTP config, fleet CRUD" --&gt; SWMS</w:t>
        <w:br/>
        <w:t xml:space="preserve">    SWMS -- "user list, audit logs, fleet KPIs" --&gt; Admin</w:t>
        <w:br/>
        <w:br/>
        <w:t xml:space="preserve">    SWMS -- "MIME email" --&gt; SMTP</w:t>
        <w:br/>
        <w:t xml:space="preserve">    SMTP -- "delivery status" --&gt; SWMS</w:t>
        <w:br/>
        <w:br/>
        <w:t xml:space="preserve">    SWMS -- "save annotated jpg / PDF report" --&gt; FS</w:t>
        <w:br/>
        <w:t xml:space="preserve">    FS -- "read image, render report" --&gt; SWMS</w:t>
        <w:br/>
      </w:r>
    </w:p>
    <w:p>
      <w:r>
        <w:rPr>
          <w:b/>
          <w:i w:val="0"/>
          <w:sz w:val="24"/>
        </w:rPr>
        <w:t>6.2 DFD Level 1 (Process Decomposition)</w:t>
      </w:r>
    </w:p>
    <w:p>
      <w:r>
        <w:rPr>
          <w:b w:val="0"/>
          <w:i w:val="0"/>
          <w:sz w:val="22"/>
        </w:rPr>
        <w:t>Decomposes SWMS into its main processes and the data stores (SQLite tables) they read/write.</w:t>
      </w:r>
    </w:p>
    <w:p>
      <w:r>
        <w:rPr>
          <w:i/>
          <w:color w:val="555555"/>
          <w:sz w:val="18"/>
        </w:rPr>
        <w:t>[Mermaid - DFD Level 1]</w:t>
      </w:r>
    </w:p>
    <w:p>
      <w:pPr>
        <w:spacing w:after="120"/>
        <w:ind w:left="216"/>
      </w:pPr>
      <w:r>
        <w:rPr>
          <w:rFonts w:ascii="Consolas" w:hAnsi="Consolas"/>
          <w:color w:val="1A1A1A"/>
          <w:sz w:val="18"/>
        </w:rPr>
        <w:t>flowchart TB</w:t>
        <w:br/>
        <w:t xml:space="preserve">    %% External entities</w:t>
        <w:br/>
        <w:t xml:space="preserve">    Op((Operator))</w:t>
        <w:br/>
        <w:t xml:space="preserve">    Sup((Supervisor))</w:t>
        <w:br/>
        <w:t xml:space="preserve">    Adm((Administrator))</w:t>
        <w:br/>
        <w:t xml:space="preserve">    SMTP[[SMTP Server]]</w:t>
        <w:br/>
        <w:t xml:space="preserve">    FS[[File System])]</w:t>
        <w:br/>
        <w:br/>
        <w:t xml:space="preserve">    %% Processes</w:t>
        <w:br/>
        <w:t xml:space="preserve">    P1([1. Authenticate User])</w:t>
        <w:br/>
        <w:t xml:space="preserve">    P2([2. Detect Waste])</w:t>
        <w:br/>
        <w:t xml:space="preserve">    P3([3. Evaluate Alerts])</w:t>
        <w:br/>
        <w:t xml:space="preserve">    P4([4. Generate Analytics / Charts])</w:t>
        <w:br/>
        <w:t xml:space="preserve">    P5([5. Generate PDF Report])</w:t>
        <w:br/>
        <w:t xml:space="preserve">    P6([6. Manage Users])</w:t>
        <w:br/>
        <w:t xml:space="preserve">    P7([7. Manage Alert Rules])</w:t>
        <w:br/>
        <w:t xml:space="preserve">    P8([8. Manage Fleet &amp; Trips])</w:t>
        <w:br/>
        <w:t xml:space="preserve">    P9([9. Send Notification])</w:t>
        <w:br/>
        <w:t xml:space="preserve">    P10([10. Log Activity])</w:t>
        <w:br/>
        <w:br/>
        <w:t xml:space="preserve">    %% Data stores</w:t>
        <w:br/>
        <w:t xml:space="preserve">    DS1[(D1: users)]</w:t>
        <w:br/>
        <w:t xml:space="preserve">    DS2[(D2: detections)]</w:t>
        <w:br/>
        <w:t xml:space="preserve">    DS3[(D3: alert_rules)]</w:t>
        <w:br/>
        <w:t xml:space="preserve">    DS4[(D4: alerts)]</w:t>
        <w:br/>
        <w:t xml:space="preserve">    DS5[(D5: activity_logs)]</w:t>
        <w:br/>
        <w:t xml:space="preserve">    DS6[(D6: reports)]</w:t>
        <w:br/>
        <w:t xml:space="preserve">    DS7[(D7: app_settings)]</w:t>
        <w:br/>
        <w:t xml:space="preserve">    DS8[(D8: fleet_trucks / drivers / routes / trips / maintenance)]</w:t>
        <w:br/>
        <w:br/>
        <w:t xml:space="preserve">    %% Authentication</w:t>
        <w:br/>
        <w:t xml:space="preserve">    Op -- credentials --&gt; P1</w:t>
        <w:br/>
        <w:t xml:space="preserve">    Sup -- credentials --&gt; P1</w:t>
        <w:br/>
        <w:t xml:space="preserve">    Adm -- credentials --&gt; P1</w:t>
        <w:br/>
        <w:t xml:space="preserve">    P1 &lt;-- "hash / role lookup" --&gt; DS1</w:t>
        <w:br/>
        <w:t xml:space="preserve">    P1 -- session user --&gt; Op</w:t>
        <w:br/>
        <w:t xml:space="preserve">    P1 -- audit event --&gt; P10</w:t>
        <w:br/>
        <w:br/>
        <w:t xml:space="preserve">    %% Detection</w:t>
        <w:br/>
        <w:t xml:space="preserve">    Op -- image path --&gt; P2</w:t>
        <w:br/>
        <w:t xml:space="preserve">    FS -- image bytes --&gt; P2</w:t>
        <w:br/>
        <w:t xml:space="preserve">    P2 -- annotated jpg --&gt; FS</w:t>
        <w:br/>
        <w:t xml:space="preserve">    P2 -- detection row --&gt; DS2</w:t>
        <w:br/>
        <w:t xml:space="preserve">    P2 -- "new detection" --&gt; P3</w:t>
        <w:br/>
        <w:br/>
        <w:t xml:space="preserve">    %% Alert evaluation</w:t>
        <w:br/>
        <w:t xml:space="preserve">    P3 &lt;-- read rules --&gt; DS3</w:t>
        <w:br/>
        <w:t xml:space="preserve">    P3 &lt;-- count detections --&gt; DS2</w:t>
        <w:br/>
        <w:t xml:space="preserve">    P3 -- alert row --&gt; DS4</w:t>
        <w:br/>
        <w:t xml:space="preserve">    P3 -- email content --&gt; P9</w:t>
        <w:br/>
        <w:br/>
        <w:t xml:space="preserve">    %% Notification</w:t>
        <w:br/>
        <w:t xml:space="preserve">    P9 &lt;-- "SMTP credentials" --&gt; DS7</w:t>
        <w:br/>
        <w:t xml:space="preserve">    P9 -- MIME --&gt; SMTP</w:t>
        <w:br/>
        <w:br/>
        <w:t xml:space="preserve">    %% Analytics + reports</w:t>
        <w:br/>
        <w:t xml:space="preserve">    Op -- view dashboard --&gt; P4</w:t>
        <w:br/>
        <w:t xml:space="preserve">    Sup -- view dashboard --&gt; P4</w:t>
        <w:br/>
        <w:t xml:space="preserve">    P4 &lt;-- aggregates --&gt; DS2</w:t>
        <w:br/>
        <w:t xml:space="preserve">    P4 &lt;-- aggregates --&gt; DS4</w:t>
        <w:br/>
        <w:t xml:space="preserve">    P4 -- KPIs / charts --&gt; Op</w:t>
        <w:br/>
        <w:t xml:space="preserve">    Sup -- "type + date range" --&gt; P5</w:t>
        <w:br/>
        <w:t xml:space="preserve">    P5 &lt;-- read --&gt; DS2</w:t>
        <w:br/>
        <w:t xml:space="preserve">    P5 -- pdf --&gt; FS</w:t>
        <w:br/>
        <w:t xml:space="preserve">    P5 -- report row --&gt; DS6</w:t>
        <w:br/>
        <w:br/>
        <w:t xml:space="preserve">    %% User mgmt</w:t>
        <w:br/>
        <w:t xml:space="preserve">    Adm -- user CRUD --&gt; P6</w:t>
        <w:br/>
        <w:t xml:space="preserve">    P6 &lt;-- read/write --&gt; DS1</w:t>
        <w:br/>
        <w:t xml:space="preserve">    P6 -- audit --&gt; P10</w:t>
        <w:br/>
        <w:br/>
        <w:t xml:space="preserve">    %% Rule mgmt</w:t>
        <w:br/>
        <w:t xml:space="preserve">    Sup -- rule CRUD --&gt; P7</w:t>
        <w:br/>
        <w:t xml:space="preserve">    Adm -- rule CRUD --&gt; P7</w:t>
        <w:br/>
        <w:t xml:space="preserve">    P7 &lt;-- read/write --&gt; DS3</w:t>
        <w:br/>
        <w:t xml:space="preserve">    P7 -- audit --&gt; P10</w:t>
        <w:br/>
        <w:br/>
        <w:t xml:space="preserve">    %% Fleet</w:t>
        <w:br/>
        <w:t xml:space="preserve">    Adm -- truck/driver/route/trip CRUD --&gt; P8</w:t>
        <w:br/>
        <w:t xml:space="preserve">    Sup -- driver/route/trip/maintenance --&gt; P8</w:t>
        <w:br/>
        <w:t xml:space="preserve">    Op -- "own trip status" --&gt; P8</w:t>
        <w:br/>
        <w:t xml:space="preserve">    P8 &lt;-- read/write --&gt; DS8</w:t>
        <w:br/>
        <w:t xml:space="preserve">    P8 -- audit --&gt; P10</w:t>
        <w:br/>
        <w:br/>
        <w:t xml:space="preserve">    %% Logging</w:t>
        <w:br/>
        <w:t xml:space="preserve">    P10 -- append --&gt; DS5</w:t>
        <w:br/>
      </w:r>
    </w:p>
    <w:p>
      <w:r>
        <w:rPr>
          <w:b/>
          <w:i w:val="0"/>
          <w:sz w:val="24"/>
        </w:rPr>
        <w:t>Data Store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Data Store</w:t>
            </w:r>
          </w:p>
        </w:tc>
        <w:tc>
          <w:tcPr>
            <w:tcW w:type="dxa" w:w="3744"/>
          </w:tcPr>
          <w:p>
            <w:r>
              <w:rPr>
                <w:b/>
                <w:sz w:val="20"/>
              </w:rPr>
              <w:t>Table(s)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Written by</w:t>
            </w:r>
          </w:p>
        </w:tc>
        <w:tc>
          <w:tcPr>
            <w:tcW w:type="dxa" w:w="2304"/>
          </w:tcPr>
          <w:p>
            <w:r>
              <w:rPr>
                <w:b/>
                <w:sz w:val="20"/>
              </w:rPr>
              <w:t>Read by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20"/>
              </w:rPr>
              <w:t>D1 users</w:t>
            </w:r>
          </w:p>
        </w:tc>
        <w:tc>
          <w:tcPr>
            <w:tcW w:type="dxa" w:w="3744"/>
            <w:vAlign w:val="top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016"/>
            <w:vAlign w:val="top"/>
          </w:tcPr>
          <w:p>
            <w:r>
              <w:rPr>
                <w:sz w:val="20"/>
              </w:rPr>
              <w:t>P1, P6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P1, P4, P5, P6, P10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20"/>
              </w:rPr>
              <w:t>D2 detections</w:t>
            </w:r>
          </w:p>
        </w:tc>
        <w:tc>
          <w:tcPr>
            <w:tcW w:type="dxa" w:w="3744"/>
            <w:vAlign w:val="top"/>
          </w:tcPr>
          <w:p>
            <w:r>
              <w:rPr>
                <w:sz w:val="20"/>
              </w:rPr>
              <w:t>detections</w:t>
            </w:r>
          </w:p>
        </w:tc>
        <w:tc>
          <w:tcPr>
            <w:tcW w:type="dxa" w:w="2016"/>
            <w:vAlign w:val="top"/>
          </w:tcPr>
          <w:p>
            <w:r>
              <w:rPr>
                <w:sz w:val="20"/>
              </w:rPr>
              <w:t>P2, supervisor verify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P2, P3, P4, P5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20"/>
              </w:rPr>
              <w:t>D3 alert_rules</w:t>
            </w:r>
          </w:p>
        </w:tc>
        <w:tc>
          <w:tcPr>
            <w:tcW w:type="dxa" w:w="3744"/>
            <w:vAlign w:val="top"/>
          </w:tcPr>
          <w:p>
            <w:r>
              <w:rPr>
                <w:sz w:val="20"/>
              </w:rPr>
              <w:t>alert_rules</w:t>
            </w:r>
          </w:p>
        </w:tc>
        <w:tc>
          <w:tcPr>
            <w:tcW w:type="dxa" w:w="2016"/>
            <w:vAlign w:val="top"/>
          </w:tcPr>
          <w:p>
            <w:r>
              <w:rPr>
                <w:sz w:val="20"/>
              </w:rPr>
              <w:t>P7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P3, P7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20"/>
              </w:rPr>
              <w:t>D4 alerts</w:t>
            </w:r>
          </w:p>
        </w:tc>
        <w:tc>
          <w:tcPr>
            <w:tcW w:type="dxa" w:w="3744"/>
            <w:vAlign w:val="top"/>
          </w:tcPr>
          <w:p>
            <w:r>
              <w:rPr>
                <w:sz w:val="20"/>
              </w:rPr>
              <w:t>alerts</w:t>
            </w:r>
          </w:p>
        </w:tc>
        <w:tc>
          <w:tcPr>
            <w:tcW w:type="dxa" w:w="2016"/>
            <w:vAlign w:val="top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P3, P4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20"/>
              </w:rPr>
              <w:t>D5 activity_logs</w:t>
            </w:r>
          </w:p>
        </w:tc>
        <w:tc>
          <w:tcPr>
            <w:tcW w:type="dxa" w:w="3744"/>
            <w:vAlign w:val="top"/>
          </w:tcPr>
          <w:p>
            <w:r>
              <w:rPr>
                <w:sz w:val="20"/>
              </w:rPr>
              <w:t>activity_logs</w:t>
            </w:r>
          </w:p>
        </w:tc>
        <w:tc>
          <w:tcPr>
            <w:tcW w:type="dxa" w:w="2016"/>
            <w:vAlign w:val="top"/>
          </w:tcPr>
          <w:p>
            <w:r>
              <w:rPr>
                <w:sz w:val="20"/>
              </w:rPr>
              <w:t>P10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Admin via Logs UI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20"/>
              </w:rPr>
              <w:t>D6 reports</w:t>
            </w:r>
          </w:p>
        </w:tc>
        <w:tc>
          <w:tcPr>
            <w:tcW w:type="dxa" w:w="3744"/>
            <w:vAlign w:val="top"/>
          </w:tcPr>
          <w:p>
            <w:r>
              <w:rPr>
                <w:sz w:val="20"/>
              </w:rPr>
              <w:t>reports</w:t>
            </w:r>
          </w:p>
        </w:tc>
        <w:tc>
          <w:tcPr>
            <w:tcW w:type="dxa" w:w="2016"/>
            <w:vAlign w:val="top"/>
          </w:tcPr>
          <w:p>
            <w:r>
              <w:rPr>
                <w:sz w:val="20"/>
              </w:rPr>
              <w:t>P5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P5 (list)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20"/>
              </w:rPr>
              <w:t>D7 app_settings</w:t>
            </w:r>
          </w:p>
        </w:tc>
        <w:tc>
          <w:tcPr>
            <w:tcW w:type="dxa" w:w="3744"/>
            <w:vAlign w:val="top"/>
          </w:tcPr>
          <w:p>
            <w:r>
              <w:rPr>
                <w:sz w:val="20"/>
              </w:rPr>
              <w:t>app_settings</w:t>
            </w:r>
          </w:p>
        </w:tc>
        <w:tc>
          <w:tcPr>
            <w:tcW w:type="dxa" w:w="2016"/>
            <w:vAlign w:val="top"/>
          </w:tcPr>
          <w:p>
            <w:r>
              <w:rPr>
                <w:sz w:val="20"/>
              </w:rPr>
              <w:t>P9 (via Admin), init_db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P2 (threshold), P9 (SMTP)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20"/>
              </w:rPr>
              <w:t>D8 fleet</w:t>
            </w:r>
          </w:p>
        </w:tc>
        <w:tc>
          <w:tcPr>
            <w:tcW w:type="dxa" w:w="3744"/>
            <w:vAlign w:val="top"/>
          </w:tcPr>
          <w:p>
            <w:r>
              <w:rPr>
                <w:sz w:val="20"/>
              </w:rPr>
              <w:t>fleet_trucks, fleet_drivers, fleet_routes, fleet_trips, fleet_maintenance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20"/>
              </w:rPr>
              <w:t>P8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P4 (fleet dashboard), P8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E4D92"/>
        </w:rPr>
        <w:t>Appendix - How to render the diagrams</w:t>
      </w:r>
    </w:p>
    <w:p>
      <w:r>
        <w:rPr>
          <w:b w:val="0"/>
          <w:i w:val="0"/>
          <w:sz w:val="22"/>
        </w:rPr>
        <w:t>1. Open https://mermaid.live (or use the Mermaid VS Code extension).</w:t>
        <w:br/>
        <w:t>2. Paste any of the code blocks above into the editor.</w:t>
        <w:br/>
        <w:t>3. Export as PNG / SVG and embed back into this document if needed.</w:t>
        <w:br/>
        <w:br/>
        <w:t>All diagram source code is plain text Mermaid, so the diagrams remain version-controllable alongside the source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